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1EA" w:rsidRDefault="00302377">
      <w:pPr>
        <w:jc w:val="center"/>
      </w:pPr>
      <w:r>
        <w:rPr>
          <w:b/>
          <w:sz w:val="36"/>
        </w:rPr>
        <w:t>WEEK 1 TASK</w:t>
      </w:r>
    </w:p>
    <w:p w:rsidR="00DB11EA" w:rsidRDefault="00302377">
      <w:pPr>
        <w:jc w:val="center"/>
      </w:pPr>
      <w:r>
        <w:rPr>
          <w:b/>
          <w:sz w:val="44"/>
        </w:rPr>
        <w:t>Data Acquisition, Cleaning, and Exploratory Data Analysis</w:t>
      </w:r>
    </w:p>
    <w:p w:rsidR="00DB11EA" w:rsidRDefault="00302377">
      <w:pPr>
        <w:jc w:val="center"/>
      </w:pPr>
      <w:r>
        <w:rPr>
          <w:sz w:val="28"/>
        </w:rPr>
        <w:br/>
        <w:t>Virtual Data Science with Python Apprentice Intern</w:t>
      </w:r>
    </w:p>
    <w:p w:rsidR="00DB11EA" w:rsidRDefault="00302377">
      <w:pPr>
        <w:jc w:val="center"/>
      </w:pPr>
      <w:r>
        <w:rPr>
          <w:sz w:val="26"/>
        </w:rPr>
        <w:br/>
        <w:t>Dataset: Titanic Passenger Dataset</w:t>
      </w:r>
      <w:r>
        <w:rPr>
          <w:sz w:val="24"/>
        </w:rPr>
        <w:br/>
      </w:r>
      <w:r>
        <w:rPr>
          <w:sz w:val="24"/>
        </w:rPr>
        <w:br/>
        <w:t>Prepared by: Vasundhara Chandra</w:t>
      </w:r>
      <w:r>
        <w:rPr>
          <w:sz w:val="24"/>
        </w:rPr>
        <w:br/>
      </w:r>
      <w:r>
        <w:rPr>
          <w:sz w:val="24"/>
        </w:rPr>
        <w:br/>
        <w:t>Week 1 Internship Assignment</w:t>
      </w:r>
    </w:p>
    <w:p w:rsidR="00DB11EA" w:rsidRDefault="00302377">
      <w:r>
        <w:br w:type="page"/>
      </w:r>
    </w:p>
    <w:p w:rsidR="00DB11EA" w:rsidRPr="000B3489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0B3489">
        <w:rPr>
          <w:rFonts w:ascii="Times New Roman" w:hAnsi="Times New Roman" w:cs="Times New Roman"/>
          <w:color w:val="000000" w:themeColor="text1"/>
          <w:sz w:val="28"/>
        </w:rPr>
        <w:lastRenderedPageBreak/>
        <w:t>1. Introduction</w:t>
      </w:r>
    </w:p>
    <w:p w:rsidR="00DB11EA" w:rsidRPr="000B3489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bookmarkStart w:id="0" w:name="_GoBack"/>
      <w:r w:rsidRPr="000B3489">
        <w:rPr>
          <w:rFonts w:cs="Times New Roman"/>
          <w:color w:val="000000" w:themeColor="text1"/>
        </w:rPr>
        <w:t>This project was</w:t>
      </w:r>
      <w:r w:rsidRPr="000B3489">
        <w:rPr>
          <w:rFonts w:cs="Times New Roman"/>
          <w:color w:val="000000" w:themeColor="text1"/>
        </w:rPr>
        <w:t xml:space="preserve"> completed as part of Week 1 of the Virtual Data Science with Python Apprentice Intern program. The task focuses on the initial stages of a data science workflow: acquiring a publicly available dataset, inspecting its structure, cleaning the data, performi</w:t>
      </w:r>
      <w:r w:rsidRPr="000B3489">
        <w:rPr>
          <w:rFonts w:cs="Times New Roman"/>
          <w:color w:val="000000" w:themeColor="text1"/>
        </w:rPr>
        <w:t>ng exploratory data analysis (EDA), creating visualizations, and drawing meaningful insights from the results.</w:t>
      </w:r>
    </w:p>
    <w:bookmarkEnd w:id="0"/>
    <w:p w:rsidR="00DB11EA" w:rsidRPr="000B3489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0B3489">
        <w:rPr>
          <w:rFonts w:ascii="Times New Roman" w:hAnsi="Times New Roman" w:cs="Times New Roman"/>
          <w:color w:val="000000" w:themeColor="text1"/>
          <w:sz w:val="28"/>
        </w:rPr>
        <w:t>2. Task Objective</w:t>
      </w:r>
    </w:p>
    <w:p w:rsidR="00DB11EA" w:rsidRPr="000B3489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The main objective was to simulate a practical data preparation and exploratory analysis process using Python. The analysis was</w:t>
      </w:r>
      <w:r w:rsidRPr="000B3489">
        <w:rPr>
          <w:rFonts w:cs="Times New Roman"/>
          <w:color w:val="000000" w:themeColor="text1"/>
        </w:rPr>
        <w:t xml:space="preserve"> performed on the Titanic passenger dataset using Pandas, NumPy, Matplotlib, and Seaborn.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Acquire and inspect a publicly available dataset.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Identify missing values and handle them appropriately.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Check for duplicate records.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Inspect and verify data types.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P</w:t>
      </w:r>
      <w:r w:rsidRPr="000B3489">
        <w:rPr>
          <w:rFonts w:cs="Times New Roman"/>
          <w:color w:val="000000" w:themeColor="text1"/>
        </w:rPr>
        <w:t>erform descriptive statistical analysis.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Create relevant visualizations to identify patterns and relationships.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Summarize the main findings from exploratory analysis.</w:t>
      </w:r>
    </w:p>
    <w:p w:rsidR="00DB11EA" w:rsidRPr="000B3489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0B3489">
        <w:rPr>
          <w:rFonts w:ascii="Times New Roman" w:hAnsi="Times New Roman" w:cs="Times New Roman"/>
          <w:color w:val="000000" w:themeColor="text1"/>
          <w:sz w:val="28"/>
        </w:rPr>
        <w:t>3. Dataset Description</w:t>
      </w:r>
    </w:p>
    <w:p w:rsidR="00DB11EA" w:rsidRPr="000B3489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The Titanic dataset contains information about passengers who trav</w:t>
      </w:r>
      <w:r w:rsidRPr="000B3489">
        <w:rPr>
          <w:rFonts w:cs="Times New Roman"/>
          <w:color w:val="000000" w:themeColor="text1"/>
        </w:rPr>
        <w:t>elled on the RMS Titanic. The original training dataset contains 891 passenger records and 12 columns. The variables include passenger identification, survival status, passenger class, name, sex, age, family-related information, ticket, fare, and port of e</w:t>
      </w:r>
      <w:r w:rsidRPr="000B3489">
        <w:rPr>
          <w:rFonts w:cs="Times New Roman"/>
          <w:color w:val="000000" w:themeColor="text1"/>
        </w:rPr>
        <w:t>mbarkation.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PassengerId – Unique passenger identifier.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Survived – Survival status, where 0 indicates did not survive and 1 indicates survived.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Pclass – Passenger class (1, 2, or 3).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Name – Passenger name.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Sex – Passenger gender.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Age – Passenger age.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 xml:space="preserve">SibSp </w:t>
      </w:r>
      <w:r w:rsidRPr="000B3489">
        <w:rPr>
          <w:rFonts w:cs="Times New Roman"/>
          <w:color w:val="000000" w:themeColor="text1"/>
        </w:rPr>
        <w:t>– Number of siblings or spouses aboard.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Parch – Number of parents or children aboard.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Ticket – Ticket number.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Fare – Passenger fare.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Cabin – Cabin information.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lastRenderedPageBreak/>
        <w:t>Embarked – Port of embarkation.</w:t>
      </w:r>
    </w:p>
    <w:p w:rsidR="00DB11EA" w:rsidRPr="000B3489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0B3489">
        <w:rPr>
          <w:rFonts w:ascii="Times New Roman" w:hAnsi="Times New Roman" w:cs="Times New Roman"/>
          <w:color w:val="000000" w:themeColor="text1"/>
          <w:sz w:val="28"/>
        </w:rPr>
        <w:t>4. Tools and Technologies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Python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 xml:space="preserve">Pandas – data loading, </w:t>
      </w:r>
      <w:r w:rsidRPr="000B3489">
        <w:rPr>
          <w:rFonts w:cs="Times New Roman"/>
          <w:color w:val="000000" w:themeColor="text1"/>
        </w:rPr>
        <w:t>cleaning, manipulation, and analysis.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NumPy – numerical operations.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Matplotlib – data visualization.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Seaborn – statistical visualization.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Google Colab / Jupyter Notebook – development and analysis environment.</w:t>
      </w:r>
    </w:p>
    <w:p w:rsidR="00DB11EA" w:rsidRPr="000B3489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B3489">
        <w:rPr>
          <w:rFonts w:ascii="Times New Roman" w:hAnsi="Times New Roman" w:cs="Times New Roman"/>
          <w:color w:val="000000" w:themeColor="text1"/>
          <w:sz w:val="28"/>
        </w:rPr>
        <w:t>5. Data Acquisition</w:t>
      </w:r>
    </w:p>
    <w:p w:rsidR="00DB11EA" w:rsidRPr="000B3489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A publicly available Titan</w:t>
      </w:r>
      <w:r w:rsidRPr="000B3489">
        <w:rPr>
          <w:rFonts w:cs="Times New Roman"/>
          <w:color w:val="000000" w:themeColor="text1"/>
        </w:rPr>
        <w:t>ic passenger dataset was used for the project. The dataset was downloaded and loaded into a Pandas DataFrame using the read_csv() function. The original file was retained as train.csv and a cleaned version was saved as titanic_cleaned.csv.</w:t>
      </w:r>
    </w:p>
    <w:p w:rsidR="00DB11EA" w:rsidRPr="000B3489" w:rsidRDefault="00302377" w:rsidP="000B3489">
      <w:pPr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Code used to loa</w:t>
      </w:r>
      <w:r w:rsidRPr="000B3489">
        <w:rPr>
          <w:rFonts w:cs="Times New Roman"/>
          <w:color w:val="000000" w:themeColor="text1"/>
        </w:rPr>
        <w:t>d the dataset:</w:t>
      </w:r>
    </w:p>
    <w:p w:rsidR="00DB11EA" w:rsidRPr="000B3489" w:rsidRDefault="00302377" w:rsidP="000B3489">
      <w:pPr>
        <w:spacing w:line="360" w:lineRule="auto"/>
        <w:rPr>
          <w:rFonts w:cs="Times New Roman"/>
          <w:color w:val="000000" w:themeColor="text1"/>
          <w:sz w:val="28"/>
        </w:rPr>
      </w:pPr>
      <w:r w:rsidRPr="000B3489">
        <w:rPr>
          <w:rFonts w:cs="Times New Roman"/>
          <w:color w:val="000000" w:themeColor="text1"/>
        </w:rPr>
        <w:t>import pandas as pd</w:t>
      </w:r>
      <w:r w:rsidRPr="000B3489">
        <w:rPr>
          <w:rFonts w:cs="Times New Roman"/>
          <w:color w:val="000000" w:themeColor="text1"/>
        </w:rPr>
        <w:br/>
        <w:t>import numpy as np</w:t>
      </w:r>
      <w:r w:rsidRPr="000B3489">
        <w:rPr>
          <w:rFonts w:cs="Times New Roman"/>
          <w:color w:val="000000" w:themeColor="text1"/>
        </w:rPr>
        <w:br/>
        <w:t>import matplotlib.pyplot as plt</w:t>
      </w:r>
      <w:r w:rsidRPr="000B3489">
        <w:rPr>
          <w:rFonts w:cs="Times New Roman"/>
          <w:color w:val="000000" w:themeColor="text1"/>
        </w:rPr>
        <w:br/>
        <w:t>import seaborn as sns</w:t>
      </w:r>
      <w:r w:rsidRPr="000B3489">
        <w:rPr>
          <w:rFonts w:cs="Times New Roman"/>
          <w:color w:val="000000" w:themeColor="text1"/>
        </w:rPr>
        <w:br/>
      </w:r>
      <w:r w:rsidRPr="000B3489">
        <w:rPr>
          <w:rFonts w:cs="Times New Roman"/>
          <w:color w:val="000000" w:themeColor="text1"/>
        </w:rPr>
        <w:br/>
        <w:t>df = pd.read_csv('/content/train.csv')</w:t>
      </w:r>
      <w:r w:rsidRPr="000B3489">
        <w:rPr>
          <w:rFonts w:cs="Times New Roman"/>
          <w:color w:val="000000" w:themeColor="text1"/>
        </w:rPr>
        <w:br/>
        <w:t>df.head()</w:t>
      </w:r>
    </w:p>
    <w:p w:rsidR="00DB11EA" w:rsidRPr="000B3489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0B3489">
        <w:rPr>
          <w:rFonts w:ascii="Times New Roman" w:hAnsi="Times New Roman" w:cs="Times New Roman"/>
          <w:color w:val="000000" w:themeColor="text1"/>
          <w:sz w:val="28"/>
        </w:rPr>
        <w:t>6. Initial Data Inspection</w:t>
      </w:r>
    </w:p>
    <w:p w:rsidR="00DB11EA" w:rsidRPr="000B3489" w:rsidRDefault="00302377" w:rsidP="000B3489">
      <w:pPr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Before performing cleaning operations, the dataset was inspected to und</w:t>
      </w:r>
      <w:r w:rsidRPr="000B3489">
        <w:rPr>
          <w:rFonts w:cs="Times New Roman"/>
          <w:color w:val="000000" w:themeColor="text1"/>
        </w:rPr>
        <w:t>erstand its structure, dimensions, column names, data types, summary statistics, missing values, and duplicate records.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Original dataset size: 891 rows and 12 columns.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The dataset contained numerical and categorical variables.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 xml:space="preserve">Missing values were </w:t>
      </w:r>
      <w:r w:rsidRPr="000B3489">
        <w:rPr>
          <w:rFonts w:cs="Times New Roman"/>
          <w:color w:val="000000" w:themeColor="text1"/>
        </w:rPr>
        <w:t>identified in Cabin, Age, and Embarked.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No duplicate rows were found.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Descriptive statistics were generated using df.describe().</w:t>
      </w:r>
    </w:p>
    <w:p w:rsidR="00DB11EA" w:rsidRPr="000B3489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0B3489">
        <w:rPr>
          <w:rFonts w:ascii="Times New Roman" w:hAnsi="Times New Roman" w:cs="Times New Roman"/>
          <w:color w:val="000000" w:themeColor="text1"/>
          <w:sz w:val="28"/>
        </w:rPr>
        <w:lastRenderedPageBreak/>
        <w:t>7. Data Cleaning</w:t>
      </w:r>
    </w:p>
    <w:p w:rsidR="00DB11EA" w:rsidRPr="000B3489" w:rsidRDefault="00302377" w:rsidP="000B348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0B3489">
        <w:rPr>
          <w:rFonts w:ascii="Times New Roman" w:hAnsi="Times New Roman" w:cs="Times New Roman"/>
          <w:color w:val="000000" w:themeColor="text1"/>
          <w:sz w:val="24"/>
        </w:rPr>
        <w:t>7.1 Missing Value Analysis</w:t>
      </w:r>
    </w:p>
    <w:p w:rsidR="00DB11EA" w:rsidRPr="000B3489" w:rsidRDefault="00302377" w:rsidP="000B3489">
      <w:pPr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Missing values were quantified by calculating both the number and percentage of mis</w:t>
      </w:r>
      <w:r w:rsidRPr="000B3489">
        <w:rPr>
          <w:rFonts w:cs="Times New Roman"/>
          <w:color w:val="000000" w:themeColor="text1"/>
        </w:rPr>
        <w:t>sing observations in each column.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0B3489" w:rsidRPr="000B3489"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Column</w:t>
            </w:r>
          </w:p>
        </w:tc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Missing Values</w:t>
            </w:r>
          </w:p>
        </w:tc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Percentage</w:t>
            </w:r>
          </w:p>
        </w:tc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Treatment</w:t>
            </w:r>
          </w:p>
        </w:tc>
      </w:tr>
      <w:tr w:rsidR="000B3489" w:rsidRPr="000B3489"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Cabin</w:t>
            </w:r>
          </w:p>
        </w:tc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687</w:t>
            </w:r>
          </w:p>
        </w:tc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77.10%</w:t>
            </w:r>
          </w:p>
        </w:tc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Column removed</w:t>
            </w:r>
          </w:p>
        </w:tc>
      </w:tr>
      <w:tr w:rsidR="000B3489" w:rsidRPr="000B3489"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Age</w:t>
            </w:r>
          </w:p>
        </w:tc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177</w:t>
            </w:r>
          </w:p>
        </w:tc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19.87%</w:t>
            </w:r>
          </w:p>
        </w:tc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Median imputation</w:t>
            </w:r>
          </w:p>
        </w:tc>
      </w:tr>
      <w:tr w:rsidR="000B3489" w:rsidRPr="000B3489"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Embarked</w:t>
            </w:r>
          </w:p>
        </w:tc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0.22%</w:t>
            </w:r>
          </w:p>
        </w:tc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Mode imputation</w:t>
            </w:r>
          </w:p>
        </w:tc>
      </w:tr>
      <w:tr w:rsidR="000B3489" w:rsidRPr="000B3489"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Other columns</w:t>
            </w:r>
          </w:p>
        </w:tc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0</w:t>
            </w:r>
          </w:p>
        </w:tc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0%</w:t>
            </w:r>
          </w:p>
        </w:tc>
        <w:tc>
          <w:tcPr>
            <w:tcW w:w="2448" w:type="dxa"/>
          </w:tcPr>
          <w:p w:rsidR="00DB11EA" w:rsidRPr="000B3489" w:rsidRDefault="00302377" w:rsidP="000B3489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B3489">
              <w:rPr>
                <w:rFonts w:cs="Times New Roman"/>
                <w:color w:val="000000" w:themeColor="text1"/>
              </w:rPr>
              <w:t>No action required</w:t>
            </w:r>
          </w:p>
        </w:tc>
      </w:tr>
    </w:tbl>
    <w:p w:rsidR="00DB11EA" w:rsidRPr="000B3489" w:rsidRDefault="00302377" w:rsidP="000B348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0B3489">
        <w:rPr>
          <w:rFonts w:ascii="Times New Roman" w:hAnsi="Times New Roman" w:cs="Times New Roman"/>
          <w:color w:val="000000" w:themeColor="text1"/>
          <w:sz w:val="24"/>
        </w:rPr>
        <w:t>7.2 Treatment of Missing Values</w:t>
      </w:r>
    </w:p>
    <w:p w:rsidR="00DB11EA" w:rsidRPr="000B3489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 xml:space="preserve">The </w:t>
      </w:r>
      <w:r w:rsidRPr="000B3489">
        <w:rPr>
          <w:rFonts w:cs="Times New Roman"/>
          <w:color w:val="000000" w:themeColor="text1"/>
        </w:rPr>
        <w:t>Cabin column had approximately 77.10% missing values. Because the proportion of missing information was very high, the column was removed rather than introducing a large amount of artificial information through imputation.</w:t>
      </w:r>
    </w:p>
    <w:p w:rsidR="00DB11EA" w:rsidRPr="000B3489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The Age column had 177 missing va</w:t>
      </w:r>
      <w:r w:rsidRPr="000B3489">
        <w:rPr>
          <w:rFonts w:cs="Times New Roman"/>
          <w:color w:val="000000" w:themeColor="text1"/>
        </w:rPr>
        <w:t>lues, representing approximately 19.87% of the dataset. These observations were retained and missing ages were replaced with the median age. Median imputation was selected because it is less affected by extreme values.</w:t>
      </w:r>
    </w:p>
    <w:p w:rsidR="00DB11EA" w:rsidRPr="000B3489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 xml:space="preserve">Only two Embarked values were </w:t>
      </w:r>
      <w:r w:rsidRPr="000B3489">
        <w:rPr>
          <w:rFonts w:cs="Times New Roman"/>
          <w:color w:val="000000" w:themeColor="text1"/>
        </w:rPr>
        <w:t>missing, representing approximately 0.22% of the dataset. Since Embarked is a categorical variable, the missing values were replaced with the most frequent category (mode).</w:t>
      </w:r>
    </w:p>
    <w:p w:rsidR="00DB11EA" w:rsidRPr="000B3489" w:rsidRDefault="00302377" w:rsidP="000B3489">
      <w:pPr>
        <w:spacing w:line="360" w:lineRule="auto"/>
        <w:rPr>
          <w:rFonts w:cs="Times New Roman"/>
          <w:color w:val="000000" w:themeColor="text1"/>
          <w:sz w:val="28"/>
        </w:rPr>
      </w:pPr>
      <w:r w:rsidRPr="000B3489">
        <w:rPr>
          <w:rFonts w:cs="Times New Roman"/>
          <w:color w:val="000000" w:themeColor="text1"/>
        </w:rPr>
        <w:t>df = df.drop(columns=['Cabin'])</w:t>
      </w:r>
      <w:r w:rsidRPr="000B3489">
        <w:rPr>
          <w:rFonts w:cs="Times New Roman"/>
          <w:color w:val="000000" w:themeColor="text1"/>
        </w:rPr>
        <w:br/>
        <w:t>df['Age'] = df['Age'].fillna(df['Age'].median())</w:t>
      </w:r>
      <w:r w:rsidRPr="000B3489">
        <w:rPr>
          <w:rFonts w:cs="Times New Roman"/>
          <w:color w:val="000000" w:themeColor="text1"/>
        </w:rPr>
        <w:br/>
        <w:t>df</w:t>
      </w:r>
      <w:r w:rsidRPr="000B3489">
        <w:rPr>
          <w:rFonts w:cs="Times New Roman"/>
          <w:color w:val="000000" w:themeColor="text1"/>
        </w:rPr>
        <w:t>['Embarked'] = df['Embarked'].fillna(df['Embarked'].mode()[0])</w:t>
      </w:r>
    </w:p>
    <w:p w:rsidR="00DB11EA" w:rsidRPr="000B3489" w:rsidRDefault="00302377" w:rsidP="000B348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0B3489">
        <w:rPr>
          <w:rFonts w:ascii="Times New Roman" w:hAnsi="Times New Roman" w:cs="Times New Roman"/>
          <w:color w:val="000000" w:themeColor="text1"/>
          <w:sz w:val="24"/>
        </w:rPr>
        <w:t>7.3 Duplicate Records</w:t>
      </w:r>
    </w:p>
    <w:p w:rsidR="00DB11EA" w:rsidRPr="000B3489" w:rsidRDefault="00302377" w:rsidP="000B3489">
      <w:pPr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The dataset was checked for duplicate rows using Pandas. The duplicate count was 0, so no records were removed.</w:t>
      </w:r>
    </w:p>
    <w:p w:rsidR="00DB11EA" w:rsidRPr="000B3489" w:rsidRDefault="00302377" w:rsidP="000B3489">
      <w:pPr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  <w:sz w:val="18"/>
        </w:rPr>
        <w:t>df.duplicated().sum()  # 0</w:t>
      </w:r>
    </w:p>
    <w:p w:rsidR="00DB11EA" w:rsidRPr="000B3489" w:rsidRDefault="00302377" w:rsidP="000B348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0B3489">
        <w:rPr>
          <w:rFonts w:ascii="Times New Roman" w:hAnsi="Times New Roman" w:cs="Times New Roman"/>
          <w:color w:val="000000" w:themeColor="text1"/>
          <w:sz w:val="24"/>
        </w:rPr>
        <w:t>7.4 Data Type Verification</w:t>
      </w:r>
    </w:p>
    <w:p w:rsidR="00DB11EA" w:rsidRPr="000B3489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After</w:t>
      </w:r>
      <w:r w:rsidRPr="000B3489">
        <w:rPr>
          <w:rFonts w:cs="Times New Roman"/>
          <w:color w:val="000000" w:themeColor="text1"/>
        </w:rPr>
        <w:t xml:space="preserve"> cleaning, the dataset contained 891 rows and 11 columns. All columns had complete non-null values. The numerical variables were stored as integer or floating-point types, while Name, Sex, Ticket, and Embarked were stored as object types.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5 integer columns</w:t>
      </w:r>
      <w:r w:rsidRPr="000B3489">
        <w:rPr>
          <w:rFonts w:cs="Times New Roman"/>
          <w:color w:val="000000" w:themeColor="text1"/>
        </w:rPr>
        <w:t>: PassengerId, Survived, Pclass, SibSp, and Parch.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lastRenderedPageBreak/>
        <w:t>2 floating-point columns: Age and Fare.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4 categorical/text columns: Name, Sex, Ticket, and Embarked.</w:t>
      </w:r>
    </w:p>
    <w:p w:rsidR="00DB11EA" w:rsidRPr="000B3489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0B3489">
        <w:rPr>
          <w:rFonts w:ascii="Times New Roman" w:hAnsi="Times New Roman" w:cs="Times New Roman"/>
          <w:color w:val="000000" w:themeColor="text1"/>
          <w:sz w:val="28"/>
        </w:rPr>
        <w:t>8. Exploratory Data Analysis</w:t>
      </w:r>
    </w:p>
    <w:p w:rsidR="00DB11EA" w:rsidRPr="000B3489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After cleaning, descriptive statistics and visualizations were used to expl</w:t>
      </w:r>
      <w:r w:rsidRPr="000B3489">
        <w:rPr>
          <w:rFonts w:cs="Times New Roman"/>
          <w:color w:val="000000" w:themeColor="text1"/>
        </w:rPr>
        <w:t>ore the dataset. The analysis focused on survival distribution, gender and survival, passenger age, correlations among numerical variables, and fare distribution.</w:t>
      </w:r>
    </w:p>
    <w:p w:rsidR="00DB11EA" w:rsidRPr="000B3489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0B3489">
        <w:rPr>
          <w:rFonts w:ascii="Times New Roman" w:hAnsi="Times New Roman" w:cs="Times New Roman"/>
          <w:color w:val="000000" w:themeColor="text1"/>
          <w:sz w:val="24"/>
        </w:rPr>
        <w:t>8.1 Descriptive Statistics</w:t>
      </w:r>
    </w:p>
    <w:p w:rsidR="00DB11EA" w:rsidRPr="000B3489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The cleaned dataset contains 891 passenger records. The mean passe</w:t>
      </w:r>
      <w:r w:rsidRPr="000B3489">
        <w:rPr>
          <w:rFonts w:cs="Times New Roman"/>
          <w:color w:val="000000" w:themeColor="text1"/>
        </w:rPr>
        <w:t>nger age was approximately 29.36 years and the median age was 28 years. The mean survival value was approximately 0.384, corresponding to an overall survival rate of about 38.4%. The average fare was approximately 32.20, while the median fare was approxima</w:t>
      </w:r>
      <w:r w:rsidRPr="000B3489">
        <w:rPr>
          <w:rFonts w:cs="Times New Roman"/>
          <w:color w:val="000000" w:themeColor="text1"/>
        </w:rPr>
        <w:t>tely 14.45. The maximum recorded fare was 512.33, indicating a wide spread in fare values.</w:t>
      </w:r>
    </w:p>
    <w:p w:rsidR="00DB11EA" w:rsidRPr="000B3489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0B3489">
        <w:rPr>
          <w:rFonts w:ascii="Times New Roman" w:hAnsi="Times New Roman" w:cs="Times New Roman"/>
          <w:color w:val="000000" w:themeColor="text1"/>
          <w:sz w:val="24"/>
        </w:rPr>
        <w:t>8.2 Visualization 1 – Passenger Survival Distribution</w:t>
      </w:r>
    </w:p>
    <w:p w:rsidR="00DB11EA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The survival distribution visualization compares passengers who did not survive (0) with those who survived (1)</w:t>
      </w:r>
      <w:r w:rsidRPr="000B3489">
        <w:rPr>
          <w:rFonts w:cs="Times New Roman"/>
          <w:color w:val="000000" w:themeColor="text1"/>
        </w:rPr>
        <w:t>. It shows that the number of passengers who did not survive was higher than the number who survived. The overall survival rate was approximately 38.4%.</w:t>
      </w:r>
    </w:p>
    <w:p w:rsidR="000B3489" w:rsidRDefault="000B3489" w:rsidP="000B3489">
      <w:pPr>
        <w:spacing w:line="360" w:lineRule="auto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  <w:lang w:val="en-IN" w:eastAsia="en-IN"/>
        </w:rPr>
        <w:drawing>
          <wp:inline distT="0" distB="0" distL="0" distR="0">
            <wp:extent cx="5935980" cy="32385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rvival_distributi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838" cy="323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489" w:rsidRPr="000B3489" w:rsidRDefault="000B3489" w:rsidP="000B3489">
      <w:pPr>
        <w:spacing w:line="360" w:lineRule="auto"/>
        <w:jc w:val="center"/>
        <w:rPr>
          <w:rFonts w:cs="Times New Roman"/>
          <w:b/>
          <w:color w:val="000000" w:themeColor="text1"/>
        </w:rPr>
      </w:pPr>
      <w:r w:rsidRPr="000B3489">
        <w:rPr>
          <w:b/>
        </w:rPr>
        <w:t>Visualization 1 – Passenger Survival Distribution</w:t>
      </w:r>
    </w:p>
    <w:p w:rsidR="00DB11EA" w:rsidRPr="000B3489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0B3489">
        <w:rPr>
          <w:rFonts w:ascii="Times New Roman" w:hAnsi="Times New Roman" w:cs="Times New Roman"/>
          <w:color w:val="000000" w:themeColor="text1"/>
          <w:sz w:val="24"/>
        </w:rPr>
        <w:lastRenderedPageBreak/>
        <w:t>8.3 Visualization 2 – Survival Distribution by Gender</w:t>
      </w:r>
    </w:p>
    <w:p w:rsidR="00DB11EA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 xml:space="preserve">The </w:t>
      </w:r>
      <w:r w:rsidRPr="000B3489">
        <w:rPr>
          <w:rFonts w:cs="Times New Roman"/>
          <w:color w:val="000000" w:themeColor="text1"/>
        </w:rPr>
        <w:t>gender-based survival visualization shows a substantial difference between male and female survival outcomes. Female passengers had a considerably higher survival rate than male passengers. This indicates a strong association between gender and survival in</w:t>
      </w:r>
      <w:r w:rsidRPr="000B3489">
        <w:rPr>
          <w:rFonts w:cs="Times New Roman"/>
          <w:color w:val="000000" w:themeColor="text1"/>
        </w:rPr>
        <w:t xml:space="preserve"> this dataset.</w:t>
      </w:r>
    </w:p>
    <w:p w:rsidR="000B3489" w:rsidRDefault="000B3489" w:rsidP="000B3489">
      <w:pPr>
        <w:spacing w:line="360" w:lineRule="auto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  <w:lang w:val="en-IN" w:eastAsia="en-IN"/>
        </w:rPr>
        <w:drawing>
          <wp:inline distT="0" distB="0" distL="0" distR="0">
            <wp:extent cx="6041390" cy="3870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rvival_by_gend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590" cy="389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489" w:rsidRPr="000B3489" w:rsidRDefault="000B3489" w:rsidP="000B3489">
      <w:pPr>
        <w:spacing w:line="360" w:lineRule="auto"/>
        <w:jc w:val="center"/>
        <w:rPr>
          <w:rFonts w:cs="Times New Roman"/>
          <w:b/>
          <w:color w:val="000000" w:themeColor="text1"/>
        </w:rPr>
      </w:pPr>
      <w:r w:rsidRPr="000B3489">
        <w:rPr>
          <w:rFonts w:cs="Times New Roman"/>
          <w:b/>
          <w:color w:val="000000" w:themeColor="text1"/>
          <w:sz w:val="24"/>
        </w:rPr>
        <w:t>Visualization 2 – Survival Distribution by Gender</w:t>
      </w:r>
    </w:p>
    <w:p w:rsidR="00DB11EA" w:rsidRPr="000B3489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0B3489">
        <w:rPr>
          <w:rFonts w:ascii="Times New Roman" w:hAnsi="Times New Roman" w:cs="Times New Roman"/>
          <w:color w:val="000000" w:themeColor="text1"/>
          <w:sz w:val="24"/>
        </w:rPr>
        <w:t>8.4 Visualization 3 – Age Distribution</w:t>
      </w:r>
    </w:p>
    <w:p w:rsidR="00DB11EA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The age histogram shows that passenger ages covered a broad range, from children to elderly passengers. Most observations were concentrated around young and middle a</w:t>
      </w:r>
      <w:r w:rsidRPr="000B3489">
        <w:rPr>
          <w:rFonts w:cs="Times New Roman"/>
          <w:color w:val="000000" w:themeColor="text1"/>
        </w:rPr>
        <w:t>dulthood. The distribution was examined after filling missing age values with the median.</w:t>
      </w:r>
    </w:p>
    <w:p w:rsidR="000B3489" w:rsidRDefault="000B3489" w:rsidP="000B3489">
      <w:pPr>
        <w:spacing w:line="360" w:lineRule="auto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  <w:lang w:val="en-IN" w:eastAsia="en-IN"/>
        </w:rPr>
        <w:lastRenderedPageBreak/>
        <w:drawing>
          <wp:inline distT="0" distB="0" distL="0" distR="0">
            <wp:extent cx="6217920" cy="4160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ge_distributio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489" w:rsidRPr="000B3489" w:rsidRDefault="000B3489" w:rsidP="000B3489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0B3489">
        <w:rPr>
          <w:rFonts w:ascii="Times New Roman" w:hAnsi="Times New Roman" w:cs="Times New Roman"/>
          <w:color w:val="000000" w:themeColor="text1"/>
          <w:sz w:val="24"/>
        </w:rPr>
        <w:t>Visualization 3 – Age Distribution</w:t>
      </w:r>
    </w:p>
    <w:p w:rsidR="00DB11EA" w:rsidRPr="008723C6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8723C6">
        <w:rPr>
          <w:rFonts w:ascii="Times New Roman" w:hAnsi="Times New Roman" w:cs="Times New Roman"/>
          <w:color w:val="000000" w:themeColor="text1"/>
          <w:sz w:val="24"/>
        </w:rPr>
        <w:t>8.5 Visualization 4 – Correlation Heatmap</w:t>
      </w:r>
    </w:p>
    <w:p w:rsidR="00DB11EA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The correlation heatmap was used to examine linear relationships among numerical variable</w:t>
      </w:r>
      <w:r w:rsidRPr="000B3489">
        <w:rPr>
          <w:rFonts w:cs="Times New Roman"/>
          <w:color w:val="000000" w:themeColor="text1"/>
        </w:rPr>
        <w:t>s. Passenger class showed a noticeable relationship with survival, while variables such as Age, SibSp, and Parch showed comparatively weaker relationships. These values represent associations and should not be interpreted as proof of causation.</w:t>
      </w:r>
    </w:p>
    <w:p w:rsidR="000B3489" w:rsidRPr="000B3489" w:rsidRDefault="000B3489" w:rsidP="000B3489">
      <w:pPr>
        <w:spacing w:line="360" w:lineRule="auto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  <w:lang w:val="en-IN" w:eastAsia="en-IN"/>
        </w:rPr>
        <w:lastRenderedPageBreak/>
        <w:drawing>
          <wp:inline distT="0" distB="0" distL="0" distR="0">
            <wp:extent cx="6217920" cy="5248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rrelation_heatmap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1EA" w:rsidRPr="008723C6" w:rsidRDefault="008723C6" w:rsidP="000B3489">
      <w:pPr>
        <w:spacing w:line="360" w:lineRule="auto"/>
        <w:jc w:val="center"/>
        <w:rPr>
          <w:rFonts w:cs="Times New Roman"/>
          <w:b/>
          <w:color w:val="000000" w:themeColor="text1"/>
          <w:sz w:val="24"/>
        </w:rPr>
      </w:pPr>
      <w:r w:rsidRPr="008723C6">
        <w:rPr>
          <w:rFonts w:cs="Times New Roman"/>
          <w:b/>
          <w:color w:val="000000" w:themeColor="text1"/>
          <w:sz w:val="24"/>
        </w:rPr>
        <w:t>Visualization 4 – Correlation Heatmap</w:t>
      </w:r>
    </w:p>
    <w:p w:rsidR="00DB11EA" w:rsidRPr="008723C6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8723C6">
        <w:rPr>
          <w:rFonts w:ascii="Times New Roman" w:hAnsi="Times New Roman" w:cs="Times New Roman"/>
          <w:color w:val="000000" w:themeColor="text1"/>
          <w:sz w:val="24"/>
        </w:rPr>
        <w:t>8.6 Visualization 5 – Fare Distribution and Outliers</w:t>
      </w:r>
    </w:p>
    <w:p w:rsidR="00DB11EA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The fare box plot shows a wide range of ticket prices and several high-value observations. The maximum fare of 512.33 is substantially higher than the median fare of approximat</w:t>
      </w:r>
      <w:r w:rsidRPr="000B3489">
        <w:rPr>
          <w:rFonts w:cs="Times New Roman"/>
          <w:color w:val="000000" w:themeColor="text1"/>
        </w:rPr>
        <w:t>ely 14.45. These observations were not automatically removed because high fares can represent legitimate passenger records rather than data-entry errors.</w:t>
      </w:r>
    </w:p>
    <w:p w:rsidR="008723C6" w:rsidRDefault="008723C6" w:rsidP="000B3489">
      <w:pPr>
        <w:spacing w:line="360" w:lineRule="auto"/>
        <w:rPr>
          <w:rFonts w:cs="Times New Roman"/>
          <w:color w:val="000000" w:themeColor="text1"/>
        </w:rPr>
      </w:pPr>
    </w:p>
    <w:p w:rsidR="000B3489" w:rsidRDefault="000B3489" w:rsidP="000B3489">
      <w:pPr>
        <w:spacing w:line="360" w:lineRule="auto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  <w:lang w:val="en-IN" w:eastAsia="en-IN"/>
        </w:rPr>
        <w:lastRenderedPageBreak/>
        <w:drawing>
          <wp:inline distT="0" distB="0" distL="0" distR="0">
            <wp:extent cx="5966460" cy="3583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are_boxplo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319" cy="358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3C6" w:rsidRPr="008723C6" w:rsidRDefault="008723C6" w:rsidP="008723C6">
      <w:pPr>
        <w:spacing w:line="360" w:lineRule="auto"/>
        <w:jc w:val="center"/>
        <w:rPr>
          <w:rFonts w:cs="Times New Roman"/>
          <w:b/>
          <w:color w:val="000000" w:themeColor="text1"/>
        </w:rPr>
      </w:pPr>
      <w:r w:rsidRPr="008723C6">
        <w:rPr>
          <w:rFonts w:cs="Times New Roman"/>
          <w:b/>
          <w:color w:val="000000" w:themeColor="text1"/>
        </w:rPr>
        <w:t>Visualization 5 – Fare Distribution and Outliers</w:t>
      </w:r>
    </w:p>
    <w:p w:rsidR="00DB11EA" w:rsidRPr="008723C6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8723C6">
        <w:rPr>
          <w:rFonts w:ascii="Times New Roman" w:hAnsi="Times New Roman" w:cs="Times New Roman"/>
          <w:color w:val="000000" w:themeColor="text1"/>
          <w:sz w:val="28"/>
        </w:rPr>
        <w:t>9. Key Insights</w:t>
      </w:r>
    </w:p>
    <w:p w:rsidR="00DB11EA" w:rsidRPr="000B3489" w:rsidRDefault="00302377" w:rsidP="008723C6">
      <w:pPr>
        <w:pStyle w:val="ListBullet"/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 xml:space="preserve">The dataset contained 891 passenger records after </w:t>
      </w:r>
      <w:r w:rsidRPr="000B3489">
        <w:rPr>
          <w:rFonts w:cs="Times New Roman"/>
          <w:color w:val="000000" w:themeColor="text1"/>
        </w:rPr>
        <w:t>cleaning.</w:t>
      </w:r>
    </w:p>
    <w:p w:rsidR="00DB11EA" w:rsidRPr="000B3489" w:rsidRDefault="00302377" w:rsidP="008723C6">
      <w:pPr>
        <w:pStyle w:val="ListBullet"/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The overall survival rate was approximately 38.4%, meaning most passengers in the dataset did not survive.</w:t>
      </w:r>
    </w:p>
    <w:p w:rsidR="00DB11EA" w:rsidRPr="000B3489" w:rsidRDefault="00302377" w:rsidP="008723C6">
      <w:pPr>
        <w:pStyle w:val="ListBullet"/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Female passengers had a substantially higher survival rate than male passengers.</w:t>
      </w:r>
    </w:p>
    <w:p w:rsidR="00DB11EA" w:rsidRPr="000B3489" w:rsidRDefault="00302377" w:rsidP="008723C6">
      <w:pPr>
        <w:pStyle w:val="ListBullet"/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Passenger class was associated with survival, with first-c</w:t>
      </w:r>
      <w:r w:rsidRPr="000B3489">
        <w:rPr>
          <w:rFonts w:cs="Times New Roman"/>
          <w:color w:val="000000" w:themeColor="text1"/>
        </w:rPr>
        <w:t>lass passengers generally showing higher survival rates than lower classes.</w:t>
      </w:r>
    </w:p>
    <w:p w:rsidR="00DB11EA" w:rsidRPr="000B3489" w:rsidRDefault="00302377" w:rsidP="008723C6">
      <w:pPr>
        <w:pStyle w:val="ListBullet"/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Passenger ages covered a wide range, with many observations concentrated around young and middle adulthood.</w:t>
      </w:r>
    </w:p>
    <w:p w:rsidR="00DB11EA" w:rsidRPr="000B3489" w:rsidRDefault="00302377" w:rsidP="008723C6">
      <w:pPr>
        <w:pStyle w:val="ListBullet"/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Fare values showed substantial variation and high-value observations tha</w:t>
      </w:r>
      <w:r w:rsidRPr="000B3489">
        <w:rPr>
          <w:rFonts w:cs="Times New Roman"/>
          <w:color w:val="000000" w:themeColor="text1"/>
        </w:rPr>
        <w:t>t appeared as potential outliers.</w:t>
      </w:r>
    </w:p>
    <w:p w:rsidR="00DB11EA" w:rsidRPr="000B3489" w:rsidRDefault="00302377" w:rsidP="008723C6">
      <w:pPr>
        <w:pStyle w:val="ListBullet"/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The correlation analysis identified differences in the strength of numerical relationships with survival.</w:t>
      </w:r>
    </w:p>
    <w:p w:rsidR="00DB11EA" w:rsidRPr="008723C6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8723C6">
        <w:rPr>
          <w:rFonts w:ascii="Times New Roman" w:hAnsi="Times New Roman" w:cs="Times New Roman"/>
          <w:color w:val="000000" w:themeColor="text1"/>
          <w:sz w:val="28"/>
        </w:rPr>
        <w:t>10. Final Data Quality Check</w:t>
      </w:r>
    </w:p>
    <w:p w:rsidR="00DB11EA" w:rsidRPr="000B3489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A final validation was performed after cleaning. The final dataset contained 891 rows a</w:t>
      </w:r>
      <w:r w:rsidRPr="000B3489">
        <w:rPr>
          <w:rFonts w:cs="Times New Roman"/>
          <w:color w:val="000000" w:themeColor="text1"/>
        </w:rPr>
        <w:t>nd 11 columns, with zero missing values and zero duplicate rows.</w:t>
      </w:r>
    </w:p>
    <w:p w:rsidR="00DB11EA" w:rsidRPr="008723C6" w:rsidRDefault="00302377" w:rsidP="000B3489">
      <w:pPr>
        <w:spacing w:line="360" w:lineRule="auto"/>
        <w:rPr>
          <w:rFonts w:cs="Times New Roman"/>
          <w:color w:val="000000" w:themeColor="text1"/>
          <w:sz w:val="28"/>
        </w:rPr>
      </w:pPr>
      <w:r w:rsidRPr="008723C6">
        <w:rPr>
          <w:rFonts w:cs="Times New Roman"/>
          <w:color w:val="000000" w:themeColor="text1"/>
        </w:rPr>
        <w:lastRenderedPageBreak/>
        <w:t>print(df.shape)                 # (891, 11)</w:t>
      </w:r>
      <w:r w:rsidRPr="008723C6">
        <w:rPr>
          <w:rFonts w:cs="Times New Roman"/>
          <w:color w:val="000000" w:themeColor="text1"/>
        </w:rPr>
        <w:br/>
        <w:t>print(df.isnull().sum().sum())  # 0</w:t>
      </w:r>
      <w:r w:rsidRPr="008723C6">
        <w:rPr>
          <w:rFonts w:cs="Times New Roman"/>
          <w:color w:val="000000" w:themeColor="text1"/>
        </w:rPr>
        <w:br/>
        <w:t>print(df.duplicated().sum())    # 0</w:t>
      </w:r>
    </w:p>
    <w:p w:rsidR="00DB11EA" w:rsidRPr="008723C6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8723C6">
        <w:rPr>
          <w:rFonts w:ascii="Times New Roman" w:hAnsi="Times New Roman" w:cs="Times New Roman"/>
          <w:color w:val="000000" w:themeColor="text1"/>
          <w:sz w:val="28"/>
        </w:rPr>
        <w:t>11. Conclusion</w:t>
      </w:r>
    </w:p>
    <w:p w:rsidR="00DB11EA" w:rsidRPr="000B3489" w:rsidRDefault="00302377" w:rsidP="008723C6">
      <w:pPr>
        <w:spacing w:line="360" w:lineRule="auto"/>
        <w:jc w:val="both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This project demonstrated a complete introductory data scien</w:t>
      </w:r>
      <w:r w:rsidRPr="000B3489">
        <w:rPr>
          <w:rFonts w:cs="Times New Roman"/>
          <w:color w:val="000000" w:themeColor="text1"/>
        </w:rPr>
        <w:t>ce workflow using the Titanic passenger dataset. The process included dataset acquisition, initial inspection, missing-value analysis, duplicate checking, data-type verification, cleaning, descriptive statistics, visualization, and interpretation of findin</w:t>
      </w:r>
      <w:r w:rsidRPr="000B3489">
        <w:rPr>
          <w:rFonts w:cs="Times New Roman"/>
          <w:color w:val="000000" w:themeColor="text1"/>
        </w:rPr>
        <w:t>gs. The cleaned dataset provides a suitable foundation for further statistical analysis or predictive modeling.</w:t>
      </w:r>
    </w:p>
    <w:p w:rsidR="00DB11EA" w:rsidRPr="008723C6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8723C6">
        <w:rPr>
          <w:rFonts w:ascii="Times New Roman" w:hAnsi="Times New Roman" w:cs="Times New Roman"/>
          <w:color w:val="000000" w:themeColor="text1"/>
          <w:sz w:val="28"/>
        </w:rPr>
        <w:t>12. GitHub Project</w:t>
      </w:r>
    </w:p>
    <w:p w:rsidR="00DB11EA" w:rsidRPr="000B3489" w:rsidRDefault="00302377" w:rsidP="000B3489">
      <w:pPr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The complete project files, including the notebook, original dataset, cleaned dataset, visualizations, requirements file, and</w:t>
      </w:r>
      <w:r w:rsidRPr="000B3489">
        <w:rPr>
          <w:rFonts w:cs="Times New Roman"/>
          <w:color w:val="000000" w:themeColor="text1"/>
        </w:rPr>
        <w:t xml:space="preserve"> README, are available in the following public GitHub repository:</w:t>
      </w:r>
    </w:p>
    <w:p w:rsidR="00DB11EA" w:rsidRPr="000B3489" w:rsidRDefault="00302377" w:rsidP="000B3489">
      <w:pPr>
        <w:spacing w:line="360" w:lineRule="auto"/>
        <w:jc w:val="center"/>
        <w:rPr>
          <w:rFonts w:cs="Times New Roman"/>
          <w:color w:val="000000" w:themeColor="text1"/>
        </w:rPr>
      </w:pPr>
      <w:r w:rsidRPr="000B3489">
        <w:rPr>
          <w:rFonts w:cs="Times New Roman"/>
          <w:b/>
          <w:color w:val="000000" w:themeColor="text1"/>
        </w:rPr>
        <w:t>https://github.com/vashuchandra08-tech/week-1-titanic-eda</w:t>
      </w:r>
    </w:p>
    <w:p w:rsidR="00DB11EA" w:rsidRPr="008723C6" w:rsidRDefault="00302377" w:rsidP="000B348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8723C6">
        <w:rPr>
          <w:rFonts w:ascii="Times New Roman" w:hAnsi="Times New Roman" w:cs="Times New Roman"/>
          <w:color w:val="000000" w:themeColor="text1"/>
          <w:sz w:val="28"/>
        </w:rPr>
        <w:t>13. Project Deliverables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Word report documenting data acquisition, cleaning, EDA, visualizations, and insights.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Titanic_EDA_Week1.ip</w:t>
      </w:r>
      <w:r w:rsidRPr="000B3489">
        <w:rPr>
          <w:rFonts w:cs="Times New Roman"/>
          <w:color w:val="000000" w:themeColor="text1"/>
        </w:rPr>
        <w:t>ynb containing the complete analysis code.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train.csv containing the original dataset.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titanic_cleaned.csv containing the cleaned dataset.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Five visualization image files.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requirements.txt containing the Python dependencies.</w:t>
      </w:r>
    </w:p>
    <w:p w:rsidR="00DB11EA" w:rsidRPr="000B3489" w:rsidRDefault="00302377" w:rsidP="000B3489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0B3489">
        <w:rPr>
          <w:rFonts w:cs="Times New Roman"/>
          <w:color w:val="000000" w:themeColor="text1"/>
        </w:rPr>
        <w:t>Public GitHub repository containi</w:t>
      </w:r>
      <w:r w:rsidRPr="000B3489">
        <w:rPr>
          <w:rFonts w:cs="Times New Roman"/>
          <w:color w:val="000000" w:themeColor="text1"/>
        </w:rPr>
        <w:t>ng the project.</w:t>
      </w:r>
    </w:p>
    <w:sectPr w:rsidR="00DB11EA" w:rsidRPr="000B3489" w:rsidSect="00034616">
      <w:footerReference w:type="default" r:id="rId13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377" w:rsidRDefault="00302377">
      <w:pPr>
        <w:spacing w:after="0" w:line="240" w:lineRule="auto"/>
      </w:pPr>
      <w:r>
        <w:separator/>
      </w:r>
    </w:p>
  </w:endnote>
  <w:endnote w:type="continuationSeparator" w:id="0">
    <w:p w:rsidR="00302377" w:rsidRDefault="00302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11EA" w:rsidRDefault="00302377">
    <w:pPr>
      <w:pStyle w:val="Footer"/>
      <w:jc w:val="center"/>
    </w:pPr>
    <w:r>
      <w:t xml:space="preserve">Week 1 – Titanic EDA | </w:t>
    </w:r>
    <w:r>
      <w:fldChar w:fldCharType="begin"/>
    </w:r>
    <w:r>
      <w:instrText>PAGE</w:instrText>
    </w:r>
    <w:r w:rsidR="000B3489">
      <w:fldChar w:fldCharType="separate"/>
    </w:r>
    <w:r w:rsidR="008723C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377" w:rsidRDefault="00302377">
      <w:pPr>
        <w:spacing w:after="0" w:line="240" w:lineRule="auto"/>
      </w:pPr>
      <w:r>
        <w:separator/>
      </w:r>
    </w:p>
  </w:footnote>
  <w:footnote w:type="continuationSeparator" w:id="0">
    <w:p w:rsidR="00302377" w:rsidRDefault="003023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3489"/>
    <w:rsid w:val="0015074B"/>
    <w:rsid w:val="0029639D"/>
    <w:rsid w:val="00302377"/>
    <w:rsid w:val="00326F90"/>
    <w:rsid w:val="008723C6"/>
    <w:rsid w:val="00AA1D8D"/>
    <w:rsid w:val="00B47730"/>
    <w:rsid w:val="00CB0664"/>
    <w:rsid w:val="00DB11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0CD24F5-39E3-4542-AA26-C57AE64F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BC4425-2CA4-4D33-BBD8-712F6710C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1456</Words>
  <Characters>8303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2026-08-23T12:33:00Z</dcterms:created>
  <dcterms:modified xsi:type="dcterms:W3CDTF">2026-08-23T12:33:00Z</dcterms:modified>
  <cp:category/>
</cp:coreProperties>
</file>